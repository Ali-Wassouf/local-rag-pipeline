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/>
    <w:p>
      <w:r>
        <w:t>First real paragraph.</w:t>
      </w:r>
    </w:p>
    <w:p>
      <w:r>
        <w:t xml:space="preserve">   </w:t>
      </w:r>
    </w:p>
    <w:p>
      <w:r>
        <w:t>Second real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