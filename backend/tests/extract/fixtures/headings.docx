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This is the introduction paragraph before any subsection.</w:t>
      </w:r>
    </w:p>
    <w:p>
      <w:pPr>
        <w:pStyle w:val="Heading2"/>
      </w:pPr>
      <w:r>
        <w:t>Section 1.1</w:t>
      </w:r>
    </w:p>
    <w:p>
      <w:r>
        <w:t>Body text for section 1.1.</w:t>
      </w:r>
    </w:p>
    <w:p>
      <w:pPr>
        <w:pStyle w:val="Heading3"/>
      </w:pPr>
      <w:r>
        <w:t>Subsection 1.1.1</w:t>
      </w:r>
    </w:p>
    <w:p>
      <w:r>
        <w:t>Body text for subsection 1.1.1.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