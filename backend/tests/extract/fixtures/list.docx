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Shopping List</w:t>
      </w:r>
    </w:p>
    <w:p>
      <w:pPr>
        <w:pStyle w:val="ListBullet"/>
      </w:pPr>
      <w:r>
        <w:t>Milk</w:t>
      </w:r>
    </w:p>
    <w:p>
      <w:pPr>
        <w:pStyle w:val="ListBullet"/>
      </w:pPr>
      <w:r>
        <w:t>Eggs</w:t>
      </w:r>
    </w:p>
    <w:p>
      <w:pPr>
        <w:pStyle w:val="ListBullet"/>
      </w:pPr>
      <w:r>
        <w:t>Bread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