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document has no heading styles anywhere.</w:t>
      </w:r>
    </w:p>
    <w:p>
      <w:r>
        <w:t>Just plain Normal-style paragraphs, one after another.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